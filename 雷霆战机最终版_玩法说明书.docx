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64C76"/>
          <w:sz w:val="52"/>
        </w:rPr>
        <w:t>雷霆战机最终版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5A5A5A"/>
          <w:sz w:val="32"/>
        </w:rPr>
        <w:t>游戏玩法说明书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类型：飞行射击 / 无尽生存</w:t>
            </w:r>
          </w:p>
        </w:tc>
        <w:tc>
          <w:tcPr>
            <w:tcW w:type="dxa" w:w="3362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平台：Unity / Tuanjie</w:t>
            </w:r>
          </w:p>
        </w:tc>
        <w:tc>
          <w:tcPr>
            <w:tcW w:type="dxa" w:w="3362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19"/>
              </w:rPr>
              <w:t>目标：生存并挑战高分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1. 游戏目标</w:t>
      </w:r>
    </w:p>
    <w:p>
      <w:pPr>
        <w:spacing w:after="80" w:line="288" w:lineRule="auto"/>
      </w:pPr>
      <w:r>
        <w:rPr>
          <w:rFonts w:ascii="Microsoft YaHei" w:hAnsi="Microsoft YaHei" w:eastAsia="Microsoft YaHei"/>
          <w:color w:val="232323"/>
          <w:sz w:val="20"/>
        </w:rPr>
        <w:t>玩家驾驶战机进入空中战场，击毁持续出现的敌机并尽可能获得更高分数。敌机会向玩家靠近并发射子弹，玩家需要通过移动、射击和技能释放来生存。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color w:val="232323"/>
          <w:sz w:val="20"/>
        </w:rPr>
        <w:t>游戏采用无尽模式设计，没有固定终点。随着分数提高，敌机密度、攻击频率、Boss 强度都会逐步上升。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2. 基本操作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按键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A / 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左右移动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控制玩家战机横向闪避。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Space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普通射击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持续攻击正前方敌人。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护盾齐射技能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开启护盾并释放扇形齐射。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前方爆发技能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向正前方连续发射三排并列子弹。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打开 / 关闭 BGM 菜单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也可以点击左上角 BGM 按钮。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静音 / 取消静音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快速控制背景音乐。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[ / 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切换 BGM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上一首 / 下一首。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+ / -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调整 BGM 音量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提高或降低音乐音量。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3. 生命与失败规则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玩家初始 HP 为 100。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被敌方子弹击中会扣除生命值。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敌机直接撞到玩家战机时，游戏立即结束。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生命值归零后进入游戏结束状态。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游戏结束时会记录最高分。导出版本已将历史最高分清零。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4. 得分与恢复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击毁普通敌机可以增加分数。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普通击杀会恢复少量 HP。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随着难度提升，击杀回血量会逐渐降低。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击败 Boss 不额外加分，避免 Boss 分数触发连锁刷新。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5. 技能系统</w:t>
      </w:r>
    </w:p>
    <w:p>
      <w:pPr>
        <w:spacing w:after="80" w:line="288" w:lineRule="auto"/>
      </w:pPr>
      <w:r>
        <w:rPr>
          <w:rFonts w:ascii="Microsoft YaHei" w:hAnsi="Microsoft YaHei" w:eastAsia="Microsoft YaHei"/>
          <w:color w:val="232323"/>
          <w:sz w:val="20"/>
        </w:rPr>
        <w:t>玩家通过普通子弹击毁敌机积累技能充能。技能次数可以累积，但技能击杀敌机不会返还技能充能，避免形成无限技能循环。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技能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触发键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317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护盾齐射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开启短时间护盾，同时释放扇形弹幕。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适合被敌机压近或弹幕密集时使用。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前方爆发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向正前方连续发射三排并列子弹。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适合清理正面敌群或快速压低 Boss 血量。</w:t>
            </w:r>
          </w:p>
        </w:tc>
      </w:tr>
    </w:tbl>
    <w:p/>
    <w:p>
      <w:pPr>
        <w:spacing w:after="80" w:line="288" w:lineRule="auto"/>
      </w:pPr>
      <w:r>
        <w:rPr>
          <w:rFonts w:ascii="Microsoft YaHei" w:hAnsi="Microsoft YaHei" w:eastAsia="Microsoft YaHei"/>
          <w:color w:val="232323"/>
          <w:sz w:val="20"/>
        </w:rPr>
        <w:t>右上角技能 UI 会显示当前技能次数和充能进度。例如：Skill X/C 表示可用技能次数，Charge 表示当前击杀进度。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6. Boss 机制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达到指定分数后会刷新 Boss。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Boss 会横向移动，并向玩家方向发射密集弹幕。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Boss 最大同时出现数量为 3 只。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当分数继续提高时，不再增加 Boss 数量，而是提升 Boss 血量。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Boss 血条显示在屏幕上方，多只 Boss 会错开显示。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7. 难度递增机制</w:t>
      </w:r>
    </w:p>
    <w:p>
      <w:pPr>
        <w:spacing w:after="80" w:line="288" w:lineRule="auto"/>
      </w:pPr>
      <w:r>
        <w:rPr>
          <w:rFonts w:ascii="Microsoft YaHei" w:hAnsi="Microsoft YaHei" w:eastAsia="Microsoft YaHei"/>
          <w:color w:val="232323"/>
          <w:sz w:val="20"/>
        </w:rPr>
        <w:t>无尽模式的难度会随分数上升自动提升。难度提升并不是单纯增加敌人血量，而是从生成密度、移动速度、射击频率、Boss 强度和资源恢复等方面共同施压。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难度项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变化方式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敌机生成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分数越高，生成间隔越短，每波敌机数量越多。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敌机速度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后期敌机会更快接近玩家。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敌机射击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射击间隔降低，弹幕压力提高。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Boss 强度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Boss 血量、移动速度、射击密度随分数提高。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技能充能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分数越高，获得一次技能所需击杀数越多。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击杀回血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18"/>
              </w:rPr>
              <w:t>后期击杀恢复量降低。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8. BGM 设置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任意界面都可以打开 BGM 控制菜单。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可以开关音乐、调整音量、切换曲目。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BGM 设置会自动保存。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新音乐文件可以放入 Assets/Audio/BGM/Resources/BGM，游戏会自动读取。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C557A"/>
          <w:sz w:val="32"/>
        </w:rPr>
        <w:t>9. 游戏建议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前期尽量保留技能，不要在压力较小时浪费。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敌机靠近时优先使用 X 技能，护盾可以提高容错。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Boss 与小怪同时出现时，先清理正面威胁，再集中攻击 Boss。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color w:val="232323"/>
          <w:sz w:val="19"/>
        </w:rPr>
        <w:t>高分阶段不要只依赖技能，技能击杀不会返还充能，普通射击仍然很重要。</w:t>
      </w:r>
    </w:p>
    <w:sectPr w:rsidR="00FC693F" w:rsidRPr="0006063C" w:rsidSect="00034616">
      <w:footerReference w:type="default" r:id="rId9"/>
      <w:pgSz w:w="12240" w:h="15840"/>
      <w:pgMar w:top="765" w:right="1077" w:bottom="76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雷霆战机最终版 - 游戏玩法说明书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